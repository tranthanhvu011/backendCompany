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 tiết chức năng Auth &amp; Email</w:t>
      </w:r>
    </w:p>
    <w:p>
      <w:pPr>
        <w:jc w:val="center"/>
      </w:pPr>
      <w:r>
        <w:rPr>
          <w:color w:val="646464"/>
          <w:sz w:val="26"/>
        </w:rPr>
        <w:t>Company-Microservices — Hướng dẫn cách viết và cách hoạt động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Phần 1: Tổng quan chức năng Auth &amp; Email</w:t>
      </w:r>
    </w:p>
    <w:p>
      <w:pPr>
        <w:pStyle w:val="ListNumber"/>
      </w:pPr>
      <w:r>
        <w:t>Phần 2: Chức năng kiểm tra Username/Email tồn tại</w:t>
      </w:r>
    </w:p>
    <w:p>
      <w:pPr>
        <w:pStyle w:val="ListNumber"/>
      </w:pPr>
      <w:r>
        <w:t>Phần 3: Chức năng gửi OTP</w:t>
      </w:r>
    </w:p>
    <w:p>
      <w:pPr>
        <w:pStyle w:val="ListNumber"/>
      </w:pPr>
      <w:r>
        <w:t>Phần 4: Chức năng đăng ký tài khoản</w:t>
      </w:r>
    </w:p>
    <w:p>
      <w:pPr>
        <w:pStyle w:val="ListNumber"/>
      </w:pPr>
      <w:r>
        <w:t>Phần 5: Các class dùng chung (Libraries)</w:t>
      </w:r>
    </w:p>
    <w:p>
      <w:pPr>
        <w:pStyle w:val="ListNumber"/>
      </w:pPr>
      <w:r>
        <w:t>Phần 6: Tổng kết luồng hoạt động</w:t>
      </w:r>
    </w:p>
    <w:p>
      <w:r>
        <w:br w:type="page"/>
      </w:r>
    </w:p>
    <w:p>
      <w:pPr>
        <w:pStyle w:val="Heading1"/>
      </w:pPr>
      <w:r>
        <w:t>Phần 1: Tổng quan chức năng Auth &amp; Email</w:t>
      </w:r>
    </w:p>
    <w:p>
      <w:r>
        <w:t>Chức năng Auth (xác thực) và Email hoạt động qua 2 service riêng biệt: User-Service xử lý logic đăng ký/xác thực, Email-Service gửi email. Hai service giao tiếp bất đồng bộ qua Apache Kafka.</w:t>
      </w:r>
    </w:p>
    <w:p>
      <w:pPr>
        <w:pStyle w:val="Heading2"/>
      </w:pPr>
      <w:r>
        <w:t>Danh sách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Auth?</w:t>
            </w:r>
          </w:p>
        </w:tc>
      </w:tr>
      <w:tr>
        <w:tc>
          <w:tcPr>
            <w:tcW w:type="dxa" w:w="2160"/>
          </w:tcPr>
          <w:p>
            <w:r>
              <w:t>/api/v1/auth/check-username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Kiểm tra username tồn tại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/api/v1/auth/check-email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Kiểm tra email tồn tại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/api/v1/auth/send-otp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Gửi mã OTP qua email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/api/v1/auth/register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Đăng ký tài khoản (verify OTP)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</w:tbl>
    <w:p/>
    <w:p>
      <w:pPr>
        <w:pStyle w:val="Heading2"/>
      </w:pPr>
      <w:r>
        <w:t>Các file liên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Vai trò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AuthController.java</w:t>
            </w:r>
          </w:p>
        </w:tc>
        <w:tc>
          <w:tcPr>
            <w:tcW w:type="dxa" w:w="2880"/>
          </w:tcPr>
          <w:p>
            <w:r>
              <w:t>Nhận request từ Frontend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AuthService.java</w:t>
            </w:r>
          </w:p>
        </w:tc>
        <w:tc>
          <w:tcPr>
            <w:tcW w:type="dxa" w:w="2880"/>
          </w:tcPr>
          <w:p>
            <w:r>
              <w:t>Xử lý business logic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User.java</w:t>
            </w:r>
          </w:p>
        </w:tc>
        <w:tc>
          <w:tcPr>
            <w:tcW w:type="dxa" w:w="2880"/>
          </w:tcPr>
          <w:p>
            <w:r>
              <w:t>Entity lưu trong database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SendOtpRequest.java</w:t>
            </w:r>
          </w:p>
        </w:tc>
        <w:tc>
          <w:tcPr>
            <w:tcW w:type="dxa" w:w="2880"/>
          </w:tcPr>
          <w:p>
            <w:r>
              <w:t>DTO nhận data gửi OTP</w:t>
            </w:r>
          </w:p>
        </w:tc>
      </w:tr>
      <w:tr>
        <w:tc>
          <w:tcPr>
            <w:tcW w:type="dxa" w:w="2880"/>
          </w:tcPr>
          <w:p>
            <w:r>
              <w:t>User-Service</w:t>
            </w:r>
          </w:p>
        </w:tc>
        <w:tc>
          <w:tcPr>
            <w:tcW w:type="dxa" w:w="2880"/>
          </w:tcPr>
          <w:p>
            <w:r>
              <w:t>RegisterRequest.java</w:t>
            </w:r>
          </w:p>
        </w:tc>
        <w:tc>
          <w:tcPr>
            <w:tcW w:type="dxa" w:w="2880"/>
          </w:tcPr>
          <w:p>
            <w:r>
              <w:t>DTO nhận data đăng ký</w:t>
            </w:r>
          </w:p>
        </w:tc>
      </w:tr>
      <w:tr>
        <w:tc>
          <w:tcPr>
            <w:tcW w:type="dxa" w:w="2880"/>
          </w:tcPr>
          <w:p>
            <w:r>
              <w:t>Email-Service</w:t>
            </w:r>
          </w:p>
        </w:tc>
        <w:tc>
          <w:tcPr>
            <w:tcW w:type="dxa" w:w="2880"/>
          </w:tcPr>
          <w:p>
            <w:r>
              <w:t>EmailEventListener.java</w:t>
            </w:r>
          </w:p>
        </w:tc>
        <w:tc>
          <w:tcPr>
            <w:tcW w:type="dxa" w:w="2880"/>
          </w:tcPr>
          <w:p>
            <w:r>
              <w:t>Kafka consumer nhận event</w:t>
            </w:r>
          </w:p>
        </w:tc>
      </w:tr>
      <w:tr>
        <w:tc>
          <w:tcPr>
            <w:tcW w:type="dxa" w:w="2880"/>
          </w:tcPr>
          <w:p>
            <w:r>
              <w:t>Email-Service</w:t>
            </w:r>
          </w:p>
        </w:tc>
        <w:tc>
          <w:tcPr>
            <w:tcW w:type="dxa" w:w="2880"/>
          </w:tcPr>
          <w:p>
            <w:r>
              <w:t>EmailSenderService.java</w:t>
            </w:r>
          </w:p>
        </w:tc>
        <w:tc>
          <w:tcPr>
            <w:tcW w:type="dxa" w:w="2880"/>
          </w:tcPr>
          <w:p>
            <w:r>
              <w:t>Gửi email qua SMTP</w:t>
            </w:r>
          </w:p>
        </w:tc>
      </w:tr>
      <w:tr>
        <w:tc>
          <w:tcPr>
            <w:tcW w:type="dxa" w:w="2880"/>
          </w:tcPr>
          <w:p>
            <w:r>
              <w:t>common-dto</w:t>
            </w:r>
          </w:p>
        </w:tc>
        <w:tc>
          <w:tcPr>
            <w:tcW w:type="dxa" w:w="2880"/>
          </w:tcPr>
          <w:p>
            <w:r>
              <w:t>EmailEvent.java</w:t>
            </w:r>
          </w:p>
        </w:tc>
        <w:tc>
          <w:tcPr>
            <w:tcW w:type="dxa" w:w="2880"/>
          </w:tcPr>
          <w:p>
            <w:r>
              <w:t>Event class gửi qua Kafka</w:t>
            </w:r>
          </w:p>
        </w:tc>
      </w:tr>
      <w:tr>
        <w:tc>
          <w:tcPr>
            <w:tcW w:type="dxa" w:w="2880"/>
          </w:tcPr>
          <w:p>
            <w:r>
              <w:t>common-dto</w:t>
            </w:r>
          </w:p>
        </w:tc>
        <w:tc>
          <w:tcPr>
            <w:tcW w:type="dxa" w:w="2880"/>
          </w:tcPr>
          <w:p>
            <w:r>
              <w:t>ApiResponse.java</w:t>
            </w:r>
          </w:p>
        </w:tc>
        <w:tc>
          <w:tcPr>
            <w:tcW w:type="dxa" w:w="2880"/>
          </w:tcPr>
          <w:p>
            <w:r>
              <w:t>Format response chuẩn</w:t>
            </w:r>
          </w:p>
        </w:tc>
      </w:tr>
      <w:tr>
        <w:tc>
          <w:tcPr>
            <w:tcW w:type="dxa" w:w="2880"/>
          </w:tcPr>
          <w:p>
            <w:r>
              <w:t>common-core</w:t>
            </w:r>
          </w:p>
        </w:tc>
        <w:tc>
          <w:tcPr>
            <w:tcW w:type="dxa" w:w="2880"/>
          </w:tcPr>
          <w:p>
            <w:r>
              <w:t>RedisConstants.java</w:t>
            </w:r>
          </w:p>
        </w:tc>
        <w:tc>
          <w:tcPr>
            <w:tcW w:type="dxa" w:w="2880"/>
          </w:tcPr>
          <w:p>
            <w:r>
              <w:t>Hằng số Redis key</w:t>
            </w:r>
          </w:p>
        </w:tc>
      </w:tr>
    </w:tbl>
    <w:p>
      <w:r>
        <w:br w:type="page"/>
      </w:r>
    </w:p>
    <w:p>
      <w:pPr>
        <w:pStyle w:val="Heading1"/>
      </w:pPr>
      <w:r>
        <w:t>Phần 2: Chức năng kiểm tra Username/Email</w:t>
      </w:r>
    </w:p>
    <w:p>
      <w:r>
        <w:t>Đây là chức năng đơn giản nhất — Frontend gọi API để kiểm tra xem username hoặc email đã tồn tại trong database chưa (realtime validation khi user đang nhập form).</w:t>
      </w:r>
    </w:p>
    <w:p>
      <w:pPr>
        <w:pStyle w:val="Heading2"/>
      </w:pPr>
      <w:r>
        <w:t>Luồng hoạt động</w:t>
      </w:r>
    </w:p>
    <w:p>
      <w:r>
        <w:rPr>
          <w:b/>
          <w:color w:val="00783C"/>
        </w:rPr>
        <w:t xml:space="preserve">  Bước 1: </w:t>
      </w:r>
      <w:r>
        <w:t>Frontend gửi GET /api/v1/auth/check-username?username=abc</w:t>
      </w:r>
    </w:p>
    <w:p>
      <w:r>
        <w:rPr>
          <w:b/>
          <w:color w:val="00783C"/>
        </w:rPr>
        <w:t xml:space="preserve">  Bước 2: </w:t>
      </w:r>
      <w:r>
        <w:t>API Gateway nhận → JwtAuthFilter: path bắt đầu bằng /api/v1/auth/ → public → cho qua</w:t>
      </w:r>
    </w:p>
    <w:p>
      <w:r>
        <w:rPr>
          <w:b/>
          <w:color w:val="00783C"/>
        </w:rPr>
        <w:t xml:space="preserve">  Bước 3: </w:t>
      </w:r>
      <w:r>
        <w:t>Gateway route đến User-Service (lb://USER-SERVICE)</w:t>
      </w:r>
    </w:p>
    <w:p>
      <w:r>
        <w:rPr>
          <w:b/>
          <w:color w:val="00783C"/>
        </w:rPr>
        <w:t xml:space="preserve">  Bước 4: </w:t>
      </w:r>
      <w:r>
        <w:t>AuthController.checkUsername() được gọi</w:t>
      </w:r>
    </w:p>
    <w:p>
      <w:r>
        <w:rPr>
          <w:b/>
          <w:color w:val="00783C"/>
        </w:rPr>
        <w:t xml:space="preserve">  Bước 5: </w:t>
      </w:r>
      <w:r>
        <w:t>AuthService.checkUsernameExists() → query database</w:t>
      </w:r>
    </w:p>
    <w:p>
      <w:r>
        <w:rPr>
          <w:b/>
          <w:color w:val="00783C"/>
        </w:rPr>
        <w:t xml:space="preserve">  Bước 6: </w:t>
      </w:r>
      <w:r>
        <w:t>Trả về ApiResponse.success(true/false, "Kiểm tra thành công")</w:t>
      </w:r>
    </w:p>
    <w:p>
      <w:pPr>
        <w:pStyle w:val="Heading2"/>
      </w:pPr>
      <w:r>
        <w:t>Code: AuthController.java</w:t>
      </w:r>
    </w:p>
    <w:p>
      <w:r>
        <w:t>File: service/User-Service/.../controller/AuthController.java</w:t>
      </w:r>
    </w:p>
    <w:p>
      <w:r>
        <w:rPr>
          <w:b/>
          <w:color w:val="0064B4"/>
          <w:sz w:val="20"/>
        </w:rPr>
        <w:t>⚡ @RequestMapping("/api/v1/auth") — prefix chung cho tất cả endpoint auth</w:t>
      </w:r>
    </w:p>
    <w:p>
      <w:r>
        <w:rPr>
          <w:b/>
          <w:color w:val="0064B4"/>
          <w:sz w:val="20"/>
        </w:rPr>
        <w:t>⚡ @RequiredArgsConstructor — Lombok tự tạo constructor inject AuthService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@RestController</w:t>
        <w:br/>
        <w:t>@RequestMapping("/api/v1/auth")</w:t>
        <w:br/>
        <w:t>@RequiredArgsConstructor</w:t>
        <w:br/>
        <w:t>public class AuthController {</w:t>
        <w:br/>
        <w:br/>
        <w:t xml:space="preserve">    private final AuthService authService;  // ← Inject tự động qua constructor</w:t>
        <w:br/>
        <w:br/>
        <w:t xml:space="preserve">    @GetMapping("/check-username")</w:t>
        <w:br/>
        <w:t xml:space="preserve">    public ResponseEntity&lt;ApiResponse&lt;Boolean&gt;&gt; checkUsername(@RequestParam String username) {</w:t>
        <w:br/>
        <w:t xml:space="preserve">        boolean exists = authService.checkUsernameExists(username);</w:t>
        <w:br/>
        <w:t xml:space="preserve">        return ResponseEntity.ok(ApiResponse.success(exists, "Kiểm tra thành công"));</w:t>
        <w:br/>
        <w:t xml:space="preserve">    }</w:t>
        <w:br/>
        <w:br/>
        <w:t xml:space="preserve">    @GetMapping("/check-email")</w:t>
        <w:br/>
        <w:t xml:space="preserve">    public ResponseEntity&lt;ApiResponse&lt;Boolean&gt;&gt; checkEmail(@RequestParam String email) {</w:t>
        <w:br/>
        <w:t xml:space="preserve">        boolean exists = authService.checkEmailExists(email);</w:t>
        <w:br/>
        <w:t xml:space="preserve">        return ResponseEntity.ok(ApiResponse.success(exists, "Kiểm tra thành công"));</w:t>
        <w:br/>
        <w:t xml:space="preserve">    }</w:t>
        <w:br/>
        <w:t>}</w:t>
      </w:r>
    </w:p>
    <w:p>
      <w:r>
        <w:rPr>
          <w:b/>
          <w:color w:val="0064B4"/>
          <w:sz w:val="20"/>
        </w:rPr>
        <w:t>⚡ @GetMapping — nhận GET request, @RequestParam lấy query parameter từ URL</w:t>
      </w:r>
    </w:p>
    <w:p>
      <w:r>
        <w:rPr>
          <w:b/>
          <w:color w:val="0064B4"/>
          <w:sz w:val="20"/>
        </w:rPr>
        <w:t>⚡ ApiResponse.success(data, message) — trả về JSON format chuẩn</w:t>
      </w:r>
    </w:p>
    <w:p>
      <w:pPr>
        <w:pStyle w:val="Heading2"/>
      </w:pPr>
      <w:r>
        <w:t>Code: AuthService.java (phần check)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@Service</w:t>
        <w:br/>
        <w:t>@RequiredArgsConstructor</w:t>
        <w:br/>
        <w:t>public class AuthService {</w:t>
        <w:br/>
        <w:t xml:space="preserve">    private final UserRepository userRepository;  // ← Spring Data JPA Repository</w:t>
        <w:br/>
        <w:br/>
        <w:t xml:space="preserve">    public boolean checkEmailExists(String email) {</w:t>
        <w:br/>
        <w:t xml:space="preserve">        return userRepository.findByEmail(email).isPresent();</w:t>
        <w:br/>
        <w:t xml:space="preserve">        // findByEmail trả về Optional&lt;User&gt;</w:t>
        <w:br/>
        <w:t xml:space="preserve">        // .isPresent() = true nếu tìm thấy, false nếu không</w:t>
        <w:br/>
        <w:t xml:space="preserve">    }</w:t>
        <w:br/>
        <w:br/>
        <w:t xml:space="preserve">    public boolean checkUsernameExists(String username) {</w:t>
        <w:br/>
        <w:t xml:space="preserve">        return userRepository.findByUsername(username).isPresent();</w:t>
        <w:br/>
        <w:t xml:space="preserve">    }</w:t>
        <w:br/>
        <w:t>}</w:t>
      </w:r>
    </w:p>
    <w:p>
      <w:r>
        <w:rPr>
          <w:b/>
          <w:color w:val="0064B4"/>
          <w:sz w:val="20"/>
        </w:rPr>
        <w:t>⚡ UserRepository extends JpaRepository — Spring Data tự tạo query từ tên method</w:t>
      </w:r>
    </w:p>
    <w:p>
      <w:r>
        <w:rPr>
          <w:b/>
          <w:color w:val="0064B4"/>
          <w:sz w:val="20"/>
        </w:rPr>
        <w:t>⚡ findByEmail → SELECT * FROM users WHERE email = ?</w:t>
      </w:r>
    </w:p>
    <w:p>
      <w:pPr>
        <w:pStyle w:val="Heading2"/>
      </w:pPr>
      <w:r>
        <w:t>Response mẫu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{</w:t>
        <w:br/>
        <w:t xml:space="preserve">    "success": true,</w:t>
        <w:br/>
        <w:t xml:space="preserve">    "message": "Kiểm tra thành công",</w:t>
        <w:br/>
        <w:t xml:space="preserve">    "data": false,          // false = chưa tồn tại, true = đã tồn tại</w:t>
        <w:br/>
        <w:t xml:space="preserve">    "timestamp": "2026-02-07T14:30:00"</w:t>
        <w:br/>
        <w:t>}</w:t>
      </w:r>
    </w:p>
    <w:p>
      <w:r>
        <w:br w:type="page"/>
      </w:r>
    </w:p>
    <w:p>
      <w:pPr>
        <w:pStyle w:val="Heading1"/>
      </w:pPr>
      <w:r>
        <w:t>Phần 3: Chức năng gửi OTP</w:t>
      </w:r>
    </w:p>
    <w:p>
      <w:r>
        <w:t>Đây là chức năng phức tạp nhất — liên quan đến User-Service, Redis, Kafka, và Email-Service. Khi user muốn đăng ký, họ nhập email → bấm "Gửi OTP" → hệ thống tạo mã 6 số, lưu vào Redis, gửi event qua Kafka, Email-Service nhận và gửi email.</w:t>
      </w:r>
    </w:p>
    <w:p>
      <w:pPr>
        <w:pStyle w:val="Heading2"/>
      </w:pPr>
      <w:r>
        <w:t>Sơ đồ luồng hoạt động</w:t>
      </w:r>
    </w:p>
    <w:p>
      <w:pPr>
        <w:jc w:val="center"/>
      </w:pPr>
      <w:r>
        <w:rPr>
          <w:rFonts w:ascii="Consolas" w:hAnsi="Consolas"/>
          <w:sz w:val="18"/>
        </w:rPr>
        <w:t xml:space="preserve">Frontend                                              </w:t>
        <w:br/>
      </w:r>
      <w:r>
        <w:rPr>
          <w:rFonts w:ascii="Consolas" w:hAnsi="Consolas"/>
          <w:sz w:val="18"/>
        </w:rPr>
        <w:t xml:space="preserve">  │ POST /api/v1/auth/send-otp                        </w:t>
        <w:br/>
      </w:r>
      <w:r>
        <w:rPr>
          <w:rFonts w:ascii="Consolas" w:hAnsi="Consolas"/>
          <w:sz w:val="18"/>
        </w:rPr>
        <w:t xml:space="preserve">  │ {username: "abc", email: "abc@gmail.com"}          </w:t>
        <w:br/>
      </w:r>
      <w:r>
        <w:rPr>
          <w:rFonts w:ascii="Consolas" w:hAnsi="Consolas"/>
          <w:sz w:val="18"/>
        </w:rPr>
        <w:t xml:space="preserve">  ▼                                                    </w:t>
        <w:br/>
      </w:r>
      <w:r>
        <w:rPr>
          <w:rFonts w:ascii="Consolas" w:hAnsi="Consolas"/>
          <w:sz w:val="18"/>
        </w:rPr>
        <w:t xml:space="preserve">API Gateway → JwtAuthFilter (public) → route           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▼                                                    </w:t>
        <w:br/>
      </w:r>
      <w:r>
        <w:rPr>
          <w:rFonts w:ascii="Consolas" w:hAnsi="Consolas"/>
          <w:sz w:val="18"/>
        </w:rPr>
        <w:t xml:space="preserve">User-Service (AuthController → AuthService)            </w:t>
        <w:br/>
      </w:r>
      <w:r>
        <w:rPr>
          <w:rFonts w:ascii="Consolas" w:hAnsi="Consolas"/>
          <w:sz w:val="18"/>
        </w:rPr>
        <w:t xml:space="preserve">  │ 1. Check email/username chưa tồn tại               </w:t>
        <w:br/>
      </w:r>
      <w:r>
        <w:rPr>
          <w:rFonts w:ascii="Consolas" w:hAnsi="Consolas"/>
          <w:sz w:val="18"/>
        </w:rPr>
        <w:t xml:space="preserve">  │ 2. Tạo OTP 6 số (SecureRandom)                     </w:t>
        <w:br/>
      </w:r>
      <w:r>
        <w:rPr>
          <w:rFonts w:ascii="Consolas" w:hAnsi="Consolas"/>
          <w:sz w:val="18"/>
        </w:rPr>
        <w:t xml:space="preserve">  │ 3. Lưu OTP vào Redis (TTL 5 phút)                  </w:t>
        <w:br/>
      </w:r>
      <w:r>
        <w:rPr>
          <w:rFonts w:ascii="Consolas" w:hAnsi="Consolas"/>
          <w:sz w:val="18"/>
        </w:rPr>
        <w:t xml:space="preserve">  │ 4. Tạo EmailEvent → serialize JSON                 </w:t>
        <w:br/>
      </w:r>
      <w:r>
        <w:rPr>
          <w:rFonts w:ascii="Consolas" w:hAnsi="Consolas"/>
          <w:sz w:val="18"/>
        </w:rPr>
        <w:t xml:space="preserve">  │ 5. Gửi JSON String lên Kafka "email-topic"          </w:t>
        <w:br/>
      </w:r>
      <w:r>
        <w:rPr>
          <w:rFonts w:ascii="Consolas" w:hAnsi="Consolas"/>
          <w:sz w:val="18"/>
        </w:rPr>
        <w:t xml:space="preserve">  │ 6. Trả response "Mã OTP đã được gửi"               </w:t>
        <w:br/>
      </w:r>
      <w:r>
        <w:rPr>
          <w:rFonts w:ascii="Consolas" w:hAnsi="Consolas"/>
          <w:sz w:val="18"/>
        </w:rPr>
        <w:t xml:space="preserve">  ▼                                                    </w:t>
        <w:br/>
      </w:r>
      <w:r>
        <w:rPr>
          <w:rFonts w:ascii="Consolas" w:hAnsi="Consolas"/>
          <w:sz w:val="18"/>
        </w:rPr>
        <w:t xml:space="preserve">Kafka (email-topic)                                    </w:t>
        <w:br/>
      </w:r>
      <w:r>
        <w:rPr>
          <w:rFonts w:ascii="Consolas" w:hAnsi="Consolas"/>
          <w:sz w:val="18"/>
        </w:rPr>
        <w:t xml:space="preserve">  │                                                    </w:t>
        <w:br/>
      </w:r>
      <w:r>
        <w:rPr>
          <w:rFonts w:ascii="Consolas" w:hAnsi="Consolas"/>
          <w:sz w:val="18"/>
        </w:rPr>
        <w:t xml:space="preserve">  ▼                                                    </w:t>
        <w:br/>
      </w:r>
      <w:r>
        <w:rPr>
          <w:rFonts w:ascii="Consolas" w:hAnsi="Consolas"/>
          <w:sz w:val="18"/>
        </w:rPr>
        <w:t xml:space="preserve">Email-Service (EmailEventListener)                     </w:t>
        <w:br/>
      </w:r>
      <w:r>
        <w:rPr>
          <w:rFonts w:ascii="Consolas" w:hAnsi="Consolas"/>
          <w:sz w:val="18"/>
        </w:rPr>
        <w:t xml:space="preserve">  │ 1. Nhận JSON String từ Kafka                       </w:t>
        <w:br/>
      </w:r>
      <w:r>
        <w:rPr>
          <w:rFonts w:ascii="Consolas" w:hAnsi="Consolas"/>
          <w:sz w:val="18"/>
        </w:rPr>
        <w:t xml:space="preserve">  │ 2. Deserialize → EmailEvent object                  </w:t>
        <w:br/>
      </w:r>
      <w:r>
        <w:rPr>
          <w:rFonts w:ascii="Consolas" w:hAnsi="Consolas"/>
          <w:sz w:val="18"/>
        </w:rPr>
        <w:t xml:space="preserve">  │ 3. Switch theo eventType → "OTP_EMAIL"              </w:t>
        <w:br/>
      </w:r>
      <w:r>
        <w:rPr>
          <w:rFonts w:ascii="Consolas" w:hAnsi="Consolas"/>
          <w:sz w:val="18"/>
        </w:rPr>
        <w:t xml:space="preserve">  │ 4. EmailSenderService.sendOtpEmail()                </w:t>
        <w:br/>
      </w:r>
      <w:r>
        <w:rPr>
          <w:rFonts w:ascii="Consolas" w:hAnsi="Consolas"/>
          <w:sz w:val="18"/>
        </w:rPr>
        <w:t xml:space="preserve">  ▼                                                    </w:t>
        <w:br/>
      </w:r>
      <w:r>
        <w:rPr>
          <w:rFonts w:ascii="Consolas" w:hAnsi="Consolas"/>
          <w:sz w:val="18"/>
        </w:rPr>
        <w:t xml:space="preserve">SMTP Server (Gmail) → Gửi email đến user               </w:t>
        <w:br/>
      </w:r>
    </w:p>
    <w:p>
      <w:pPr>
        <w:pStyle w:val="Heading2"/>
      </w:pPr>
      <w:r>
        <w:t>Bước 1: Nhận Request — AuthController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@PostMapping("/send-otp")</w:t>
        <w:br/>
        <w:t>public ResponseEntity&lt;ApiResponse&lt;Void&gt;&gt; sendOtp(@Valid @RequestBody SendOtpRequest request) {</w:t>
        <w:br/>
        <w:t xml:space="preserve">    authService.sendOTP(request);</w:t>
        <w:br/>
        <w:t xml:space="preserve">    return ResponseEntity.ok(ApiResponse.success("Mã OTP đã được gửi đến email"));</w:t>
        <w:br/>
        <w:t>}</w:t>
      </w:r>
    </w:p>
    <w:p>
      <w:r>
        <w:rPr>
          <w:b/>
          <w:color w:val="0064B4"/>
          <w:sz w:val="20"/>
        </w:rPr>
        <w:t>⚡ @Valid — tự động validate request body theo annotation trong SendOtpRequest</w:t>
      </w:r>
    </w:p>
    <w:p>
      <w:r>
        <w:rPr>
          <w:b/>
          <w:color w:val="0064B4"/>
          <w:sz w:val="20"/>
        </w:rPr>
        <w:t>⚡ @RequestBody — parse JSON body thành Java object</w:t>
      </w:r>
    </w:p>
    <w:p>
      <w:pPr>
        <w:pStyle w:val="Heading2"/>
      </w:pPr>
      <w:r>
        <w:t>DTO: SendOtpRequest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@Data               // Lombok: tự tạo getter/setter/toString/equals/hashCode</w:t>
        <w:br/>
        <w:t>@Builder            // Lombok: cho phép dùng Builder pattern</w:t>
        <w:br/>
        <w:t>@NoArgsConstructor  // Lombok: constructor không tham số (cần cho Jackson deserialize)</w:t>
        <w:br/>
        <w:t>@AllArgsConstructor // Lombok: constructor đầy đủ tham số</w:t>
        <w:br/>
        <w:t>public class SendOtpRequest {</w:t>
        <w:br/>
        <w:t xml:space="preserve">    private String username;</w:t>
        <w:br/>
        <w:t xml:space="preserve">    private String email;</w:t>
        <w:br/>
        <w:t>}</w:t>
      </w:r>
    </w:p>
    <w:p>
      <w:r>
        <w:rPr>
          <w:b/>
          <w:color w:val="0064B4"/>
          <w:sz w:val="20"/>
        </w:rPr>
        <w:t>⚡ Frontend gửi JSON: {"username": "abc", "email": "abc@gmail.com"}</w:t>
      </w:r>
    </w:p>
    <w:p>
      <w:r>
        <w:rPr>
          <w:b/>
          <w:color w:val="0064B4"/>
          <w:sz w:val="20"/>
        </w:rPr>
        <w:t>⚡ Spring tự động map JSON → SendOtpRequest object nhờ Jackson + @RequestBody</w:t>
      </w:r>
    </w:p>
    <w:p>
      <w:pPr>
        <w:pStyle w:val="Heading2"/>
      </w:pPr>
      <w:r>
        <w:t>Bước 2: Business Logic — AuthService.sendOTP()</w:t>
      </w:r>
    </w:p>
    <w:p>
      <w:r>
        <w:t>Đây là trái tim của chức năng, xử lý toàn bộ logic: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public MessageResponse sendOTP(SendOtpRequest request) {</w:t>
        <w:br/>
        <w:t xml:space="preserve">    // ── BƯỚC 1: Kiểm tra email/username đã tồn tại chưa ──</w:t>
        <w:br/>
        <w:t xml:space="preserve">    if (userRepository.existsByEmail(request.getEmail())) {</w:t>
        <w:br/>
        <w:t xml:space="preserve">        throw new BusinessException("Email already exists!");</w:t>
        <w:br/>
        <w:t xml:space="preserve">        // → GlobalExceptionHandler sẽ bắt và trả error response</w:t>
        <w:br/>
        <w:t xml:space="preserve">    }</w:t>
        <w:br/>
        <w:t xml:space="preserve">    if (userRepository.existsByUsername(request.getUsername())) {</w:t>
        <w:br/>
        <w:t xml:space="preserve">        throw new BusinessException("Username already exists!");</w:t>
        <w:br/>
        <w:t xml:space="preserve">    }</w:t>
        <w:br/>
        <w:br/>
        <w:t xml:space="preserve">    // ── BƯỚC 2: Tạo mã OTP 6 số ──</w:t>
        <w:br/>
        <w:t xml:space="preserve">    String otp = String.format("%06d", new SecureRandom().nextInt(999999));</w:t>
        <w:br/>
        <w:t xml:space="preserve">    // SecureRandom: random an toàn hơn Math.random() (dùng cho bảo mật)</w:t>
        <w:br/>
        <w:t xml:space="preserve">    // %06d: format thành 6 chữ số, thêm 0 ở đầu nếu cần (VD: 007823)</w:t>
        <w:br/>
        <w:br/>
        <w:t xml:space="preserve">    // ── BƯỚC 3: Lưu OTP vào Redis với TTL 5 phút ──</w:t>
        <w:br/>
        <w:t xml:space="preserve">    redisTemplate.opsForValue().set(</w:t>
        <w:br/>
        <w:t xml:space="preserve">        RedisConstants.OTP_PREFIX + request.getEmail(),  // Key: "otp:abc@gmail.com"</w:t>
        <w:br/>
        <w:t xml:space="preserve">        otp,                                              // Value: "007823"</w:t>
        <w:br/>
        <w:t xml:space="preserve">        RedisConstants.OTP_EXPIRE_MINUTES,                // TTL: 5</w:t>
        <w:br/>
        <w:t xml:space="preserve">        TimeUnit.MINUTES                                  // Đơn vị: phút</w:t>
        <w:br/>
        <w:t xml:space="preserve">    );</w:t>
        <w:br/>
        <w:t xml:space="preserve">    // → Sau 5 phút, Redis tự xóa key → OTP hết hạn</w:t>
        <w:br/>
        <w:br/>
        <w:t xml:space="preserve">    // ── BƯỚC 4-5: Tạo EmailEvent và gửi lên Kafka ──</w:t>
        <w:br/>
        <w:t xml:space="preserve">    try {</w:t>
        <w:br/>
        <w:t xml:space="preserve">        String eventJson = objectMapper.writeValueAsString(</w:t>
        <w:br/>
        <w:t xml:space="preserve">            EmailEvent.builder()</w:t>
        <w:br/>
        <w:t xml:space="preserve">                .eventId(UUID.randomUUID().toString())  // ID duy nhất</w:t>
        <w:br/>
        <w:t xml:space="preserve">                .eventType("OTP_EMAIL")                 // Loại email</w:t>
        <w:br/>
        <w:t xml:space="preserve">                .timestamp(LocalDateTime.now())         // Thời gian</w:t>
        <w:br/>
        <w:t xml:space="preserve">                .to(request.getEmail())                 // Người nhận</w:t>
        <w:br/>
        <w:t xml:space="preserve">                .templateData(otp)                      // Mã OTP</w:t>
        <w:br/>
        <w:t xml:space="preserve">                .build()</w:t>
        <w:br/>
        <w:t xml:space="preserve">        );</w:t>
        <w:br/>
        <w:t xml:space="preserve">        // objectMapper.writeValueAsString(): chuyển object → JSON String</w:t>
        <w:br/>
        <w:t xml:space="preserve">        // VD: {"eventId":"abc-123","eventType":"OTP_EMAIL","to":"abc@gmail.com",...}</w:t>
        <w:br/>
        <w:br/>
        <w:t xml:space="preserve">        kafkaTemplate.send("email-topic", eventJson);</w:t>
        <w:br/>
        <w:t xml:space="preserve">        // Gửi JSON String lên Kafka topic "email-topic"</w:t>
        <w:br/>
        <w:t xml:space="preserve">        // Email-Service sẽ lắng nghe topic này và xử lý</w:t>
        <w:br/>
        <w:t xml:space="preserve">    } catch (JsonProcessingException e) {</w:t>
        <w:br/>
        <w:t xml:space="preserve">        throw new BusinessException("Failed to serialize email event");</w:t>
        <w:br/>
        <w:t xml:space="preserve">    }</w:t>
        <w:br/>
        <w:br/>
        <w:t xml:space="preserve">    return MessageResponse.success("Mã OTP đã gửi đến: " + request.getEmail());</w:t>
        <w:br/>
        <w:t>}</w:t>
      </w:r>
    </w:p>
    <w:p>
      <w:r>
        <w:rPr>
          <w:b/>
          <w:color w:val="0064B4"/>
          <w:sz w:val="20"/>
        </w:rPr>
        <w:t>⚡ KafkaTemplate&lt;String, String&gt; — gửi message dạng String, không phải Object</w:t>
      </w:r>
    </w:p>
    <w:p>
      <w:r>
        <w:rPr>
          <w:b/>
          <w:color w:val="0064B4"/>
          <w:sz w:val="20"/>
        </w:rPr>
        <w:t>⚡ objectMapper.writeValueAsString() — Jackson serialize object → JSON String</w:t>
      </w:r>
    </w:p>
    <w:p>
      <w:r>
        <w:rPr>
          <w:b/>
          <w:color w:val="0064B4"/>
          <w:sz w:val="20"/>
        </w:rPr>
        <w:t>⚡ Redis TTL 5 phút — OTP tự hết hạn, không cần job dọn dẹp</w:t>
      </w:r>
    </w:p>
    <w:p>
      <w:pPr>
        <w:pStyle w:val="Heading2"/>
      </w:pPr>
      <w:r>
        <w:t>Bước 3: Kafka Consumer — EmailEventListener</w:t>
      </w:r>
    </w:p>
    <w:p>
      <w:r>
        <w:t>File: service/email-service/.../EmailEventListener.java</w:t>
      </w:r>
    </w:p>
    <w:p>
      <w:r>
        <w:t>Email-Service lắng nghe Kafka topic và xử lý khi có message mới: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@Slf4j</w:t>
        <w:br/>
        <w:t>@Service</w:t>
        <w:br/>
        <w:t>@RequiredArgsConstructor</w:t>
        <w:br/>
        <w:t>public class EmailEventListener {</w:t>
        <w:br/>
        <w:br/>
        <w:t xml:space="preserve">    private final EmailSenderService emailSenderService;</w:t>
        <w:br/>
        <w:t xml:space="preserve">    private final ObjectMapper objectMapper;</w:t>
        <w:br/>
        <w:br/>
        <w:t xml:space="preserve">    @KafkaListener(topics = "email-topic", groupId = "email-service-group")</w:t>
        <w:br/>
        <w:t xml:space="preserve">    public void handleEmailEvent(String message) {</w:t>
        <w:br/>
        <w:t xml:space="preserve">        // message = JSON String từ User-Service gửi qua Kafka</w:t>
        <w:br/>
        <w:t xml:space="preserve">        log.info("Received raw Kafka message: {}", message);</w:t>
        <w:br/>
        <w:br/>
        <w:t xml:space="preserve">        try {</w:t>
        <w:br/>
        <w:t xml:space="preserve">            // Deserialize JSON String → EmailEvent object</w:t>
        <w:br/>
        <w:t xml:space="preserve">            EmailEvent event = objectMapper.readValue(message, EmailEvent.class);</w:t>
        <w:br/>
        <w:t xml:space="preserve">            // objectMapper.readValue(): JSON String → Java Object</w:t>
        <w:br/>
        <w:br/>
        <w:t xml:space="preserve">            switch (event.getEventType()) {</w:t>
        <w:br/>
        <w:t xml:space="preserve">                case "OTP_EMAIL" -&gt; {</w:t>
        <w:br/>
        <w:t xml:space="preserve">                    String otp = (String) event.getTemplateData();</w:t>
        <w:br/>
        <w:t xml:space="preserve">                    emailSenderService.sendOtpEmail(event.getTo(), otp);</w:t>
        <w:br/>
        <w:t xml:space="preserve">                    // → Gọi service gửi email thật</w:t>
        <w:br/>
        <w:t xml:space="preserve">                }</w:t>
        <w:br/>
        <w:t xml:space="preserve">                case "WELCOME_EMAIL" -&gt; { ... }</w:t>
        <w:br/>
        <w:t xml:space="preserve">                case "RESET_PASSWORD_EMAIL" -&gt; { ... }</w:t>
        <w:br/>
        <w:t xml:space="preserve">            }</w:t>
        <w:br/>
        <w:t xml:space="preserve">        } catch (Exception e) {</w:t>
        <w:br/>
        <w:t xml:space="preserve">            log.error("Failed to process email event: {}", e.getMessage(), e);</w:t>
        <w:br/>
        <w:t xml:space="preserve">        }</w:t>
        <w:br/>
        <w:t xml:space="preserve">    }</w:t>
        <w:br/>
        <w:t>}</w:t>
      </w:r>
    </w:p>
    <w:p>
      <w:r>
        <w:rPr>
          <w:b/>
          <w:color w:val="0064B4"/>
          <w:sz w:val="20"/>
        </w:rPr>
        <w:t>⚡ @KafkaListener — Spring Kafka tự gọi method này khi có message mới trên topic</w:t>
      </w:r>
    </w:p>
    <w:p>
      <w:r>
        <w:rPr>
          <w:b/>
          <w:color w:val="0064B4"/>
          <w:sz w:val="20"/>
        </w:rPr>
        <w:t>⚡ groupId — consumer group, đảm bảo mỗi message chỉ được xử lý 1 lần</w:t>
      </w:r>
    </w:p>
    <w:p>
      <w:r>
        <w:rPr>
          <w:b/>
          <w:color w:val="0064B4"/>
          <w:sz w:val="20"/>
        </w:rPr>
        <w:t>⚡ Nhận String (không phải EmailEvent) vì Producer gửi dạng String</w:t>
      </w:r>
    </w:p>
    <w:p>
      <w:pPr>
        <w:pStyle w:val="Heading2"/>
      </w:pPr>
      <w:r>
        <w:t>Bước 4: Gửi Email — EmailSenderService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@Service</w:t>
        <w:br/>
        <w:t>@RequiredArgsConstructor</w:t>
        <w:br/>
        <w:t>public class EmailSenderService {</w:t>
        <w:br/>
        <w:t xml:space="preserve">    private final JavaMailSender mailSender;  // ← Spring Boot tự config từ application.yaml</w:t>
        <w:br/>
        <w:br/>
        <w:t xml:space="preserve">    public void sendOtpEmail(String to, String otp) {</w:t>
        <w:br/>
        <w:t xml:space="preserve">        String subject = "Mã xác thực OTP - Company Microservices";</w:t>
        <w:br/>
        <w:t xml:space="preserve">        String body = String.format("""</w:t>
        <w:br/>
        <w:t xml:space="preserve">            Xin chào,</w:t>
        <w:br/>
        <w:t xml:space="preserve">            Mã OTP của bạn là: %s</w:t>
        <w:br/>
        <w:t xml:space="preserve">            Mã này sẽ hết hạn sau 5 phút.</w:t>
        <w:br/>
        <w:t xml:space="preserve">            Vui lòng không chia sẻ mã này với bất kỳ ai.</w:t>
        <w:br/>
        <w:t xml:space="preserve">            Trân trọng, Company Team</w:t>
        <w:br/>
        <w:t xml:space="preserve">            """, otp);</w:t>
        <w:br/>
        <w:t xml:space="preserve">        </w:t>
        <w:br/>
        <w:t xml:space="preserve">        sendSimpleEmail(to, subject, body);</w:t>
        <w:br/>
        <w:t xml:space="preserve">    }</w:t>
        <w:br/>
        <w:br/>
        <w:t xml:space="preserve">    public void sendSimpleEmail(String to, String subject, String body) {</w:t>
        <w:br/>
        <w:t xml:space="preserve">        SimpleMailMessage message = new SimpleMailMessage();</w:t>
        <w:br/>
        <w:t xml:space="preserve">        message.setTo(to);</w:t>
        <w:br/>
        <w:t xml:space="preserve">        message.setSubject(subject);</w:t>
        <w:br/>
        <w:t xml:space="preserve">        message.setText(body);</w:t>
        <w:br/>
        <w:t xml:space="preserve">        mailSender.send(message);  // ← Gửi email qua SMTP</w:t>
        <w:br/>
        <w:t xml:space="preserve">    }</w:t>
        <w:br/>
        <w:t>}</w:t>
      </w:r>
    </w:p>
    <w:p>
      <w:r>
        <w:rPr>
          <w:b/>
          <w:color w:val="0064B4"/>
          <w:sz w:val="20"/>
        </w:rPr>
        <w:t>⚡ JavaMailSender — Spring Boot tự tạo bean từ spring.mail.* properties</w:t>
      </w:r>
    </w:p>
    <w:p>
      <w:r>
        <w:rPr>
          <w:b/>
          <w:color w:val="0064B4"/>
          <w:sz w:val="20"/>
        </w:rPr>
        <w:t>⚡ SMTP config nằm trong application.yaml (host, port, username, password)</w:t>
      </w:r>
    </w:p>
    <w:p>
      <w:r>
        <w:br w:type="page"/>
      </w:r>
    </w:p>
    <w:p>
      <w:pPr>
        <w:pStyle w:val="Heading1"/>
      </w:pPr>
      <w:r>
        <w:t>Phần 4: Chức năng đăng ký tài khoản</w:t>
      </w:r>
    </w:p>
    <w:p>
      <w:r>
        <w:t>Sau khi nhận được OTP qua email, user nhập thông tin đăng ký + OTP → gửi lên server. Server verify OTP từ Redis, kiểm tra trùng lặp, mã hóa password, lưu vào database.</w:t>
      </w:r>
    </w:p>
    <w:p>
      <w:pPr>
        <w:pStyle w:val="Heading2"/>
      </w:pPr>
      <w:r>
        <w:t>DTO: RegisterRequest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@Data</w:t>
        <w:br/>
        <w:t>@Builder</w:t>
        <w:br/>
        <w:t>@NoArgsConstructor</w:t>
        <w:br/>
        <w:t>@AllArgsConstructor</w:t>
        <w:br/>
        <w:t>public class RegisterRequest {</w:t>
        <w:br/>
        <w:br/>
        <w:t xml:space="preserve">    @NotBlank(message = "Username is required")</w:t>
        <w:br/>
        <w:t xml:space="preserve">    @Size(min = 3, max = 50, message = "Username must be 3-50 characters")</w:t>
        <w:br/>
        <w:t xml:space="preserve">    private String username;</w:t>
        <w:br/>
        <w:br/>
        <w:t xml:space="preserve">    @NotBlank(message = "Email is required")</w:t>
        <w:br/>
        <w:t xml:space="preserve">    @Email(message = "Invalid email format")</w:t>
        <w:br/>
        <w:t xml:space="preserve">    private String email;</w:t>
        <w:br/>
        <w:br/>
        <w:t xml:space="preserve">    @NotBlank(message = "Password is required")</w:t>
        <w:br/>
        <w:t xml:space="preserve">    @Size(min = 6, max = 100, message = "Password must be at least 6 characters")</w:t>
        <w:br/>
        <w:t xml:space="preserve">    private String password;</w:t>
        <w:br/>
        <w:br/>
        <w:t xml:space="preserve">    @NotBlank(message = "OTP is required")</w:t>
        <w:br/>
        <w:t xml:space="preserve">    private String otp;</w:t>
        <w:br/>
        <w:t>}</w:t>
      </w:r>
    </w:p>
    <w:p>
      <w:r>
        <w:rPr>
          <w:b/>
          <w:color w:val="0064B4"/>
          <w:sz w:val="20"/>
        </w:rPr>
        <w:t>⚡ @Valid trong Controller kích hoạt validation → sai format trả 400 Bad Request tự động</w:t>
      </w:r>
    </w:p>
    <w:p>
      <w:r>
        <w:rPr>
          <w:b/>
          <w:color w:val="0064B4"/>
          <w:sz w:val="20"/>
        </w:rPr>
        <w:t>⚡ @NotBlank: không được null hoặc rỗng, @Size: giới hạn độ dài, @Email: đúng format email</w:t>
      </w:r>
    </w:p>
    <w:p>
      <w:pPr>
        <w:pStyle w:val="Heading2"/>
      </w:pPr>
      <w:r>
        <w:t>Business Logic: AuthService.registerUser()</w:t>
      </w:r>
    </w:p>
    <w:p>
      <w:r>
        <w:t>Logic đăng ký phức tạp với nhiều bước kiểm tra OTP + chống brute force: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@Transactional  // Nếu lỗi ở bất kỳ bước nào → rollback tất cả</w:t>
        <w:br/>
        <w:t>public MessageResponse registerUser(RegisterRequest request) {</w:t>
        <w:br/>
        <w:t xml:space="preserve">    String email = request.getEmail();</w:t>
        <w:br/>
        <w:br/>
        <w:t xml:space="preserve">    // ── BƯỚC 1: Kiểm tra block ──</w:t>
        <w:br/>
        <w:t xml:space="preserve">    String blockKey = RedisConstants.OTP_BLOCK_PREFIX + email;  // "otp_block:abc@gmail.com"</w:t>
        <w:br/>
        <w:t xml:space="preserve">    if (Boolean.TRUE.equals(redisTemplate.hasKey(blockKey))) {</w:t>
        <w:br/>
        <w:t xml:space="preserve">        throw new BusinessException(ErrorCode.OTP_BLOCKED);</w:t>
        <w:br/>
        <w:t xml:space="preserve">        // User đã bị block 15 phút vì nhập sai quá nhiều lần</w:t>
        <w:br/>
        <w:t xml:space="preserve">    }</w:t>
        <w:br/>
        <w:br/>
        <w:t xml:space="preserve">    // ── BƯỚC 2: Lấy OTP từ Redis ──</w:t>
        <w:br/>
        <w:t xml:space="preserve">    String otpKey = RedisConstants.OTP_PREFIX + email;  // "otp:abc@gmail.com"</w:t>
        <w:br/>
        <w:t xml:space="preserve">    String storedOtp = (String) redisTemplate.opsForValue().get(otpKey);</w:t>
        <w:br/>
        <w:t xml:space="preserve">    if (storedOtp == null) {</w:t>
        <w:br/>
        <w:t xml:space="preserve">        throw new BusinessException(ErrorCode.OTP_EXPIRED);</w:t>
        <w:br/>
        <w:t xml:space="preserve">        // OTP đã hết hạn (quá 5 phút) hoặc chưa gửi OTP</w:t>
        <w:br/>
        <w:t xml:space="preserve">    }</w:t>
        <w:br/>
        <w:br/>
        <w:t xml:space="preserve">    // ── BƯỚC 3: So sánh OTP ──</w:t>
        <w:br/>
        <w:t xml:space="preserve">    if (!storedOtp.equals(request.getOtp())) {</w:t>
        <w:br/>
        <w:t xml:space="preserve">        // OTP sai → đếm số lần sai</w:t>
        <w:br/>
        <w:t xml:space="preserve">        String attemptsKey = "otp_attempts:" + email;      // Đếm lần sai cho OTP hiện tại</w:t>
        <w:br/>
        <w:t xml:space="preserve">        String totalAttemptsKey = "total_attempts:" + email; // Đếm tổng lần sai</w:t>
        <w:br/>
        <w:br/>
        <w:t xml:space="preserve">        Long currentAttempts = redisTemplate.opsForValue().increment(attemptsKey);</w:t>
        <w:br/>
        <w:t xml:space="preserve">        Long totalAttempts = redisTemplate.opsForValue().increment(totalAttemptsKey);</w:t>
        <w:br/>
        <w:br/>
        <w:t xml:space="preserve">        // Sai 9 lần tổng cộng (3 OTP × 3 lần) → BLOCK 15 phút</w:t>
        <w:br/>
        <w:t xml:space="preserve">        if (totalAttempts &gt;= 9) {</w:t>
        <w:br/>
        <w:t xml:space="preserve">            redisTemplate.opsForValue().set(blockKey, "blocked", 15, TimeUnit.MINUTES);</w:t>
        <w:br/>
        <w:t xml:space="preserve">            // ... dọn dẹp Redis keys ...</w:t>
        <w:br/>
        <w:t xml:space="preserve">            throw new BusinessException(ErrorCode.OTP_BLOCKED);</w:t>
        <w:br/>
        <w:t xml:space="preserve">        }</w:t>
        <w:br/>
        <w:t xml:space="preserve">        // Sai 3 lần cho 1 OTP → xóa OTP, phải gửi lại</w:t>
        <w:br/>
        <w:t xml:space="preserve">        if (currentAttempts &gt;= 3) {</w:t>
        <w:br/>
        <w:t xml:space="preserve">            redisTemplate.delete(otpKey);</w:t>
        <w:br/>
        <w:t xml:space="preserve">            throw new BusinessException(ErrorCode.OTP_MAX_ATTEMPTS);</w:t>
        <w:br/>
        <w:t xml:space="preserve">        }</w:t>
        <w:br/>
        <w:t xml:space="preserve">        throw new BusinessException(ErrorCode.OTP_INVALID);</w:t>
        <w:br/>
        <w:t xml:space="preserve">    }</w:t>
        <w:br/>
        <w:br/>
        <w:t xml:space="preserve">    // ── BƯỚC 4: OTP đúng → Kiểm tra trùng email/username ──</w:t>
        <w:br/>
        <w:t xml:space="preserve">    if (userRepository.existsByEmail(email)) {</w:t>
        <w:br/>
        <w:t xml:space="preserve">        throw new BusinessException(ErrorCode.EMAIL_ALREADY_EXISTS);</w:t>
        <w:br/>
        <w:t xml:space="preserve">    }</w:t>
        <w:br/>
        <w:t xml:space="preserve">    if (userRepository.existsByUsername(request.getUsername())) {</w:t>
        <w:br/>
        <w:t xml:space="preserve">        throw new BusinessException(ErrorCode.USERNAME_ALREADY_EXISTS);</w:t>
        <w:br/>
        <w:t xml:space="preserve">    }</w:t>
        <w:br/>
        <w:br/>
        <w:t xml:space="preserve">    // ── BƯỚC 5: Tạo User và lưu database ──</w:t>
        <w:br/>
        <w:t xml:space="preserve">    User user = User.builder()</w:t>
        <w:br/>
        <w:t xml:space="preserve">            .username(request.getUsername())</w:t>
        <w:br/>
        <w:t xml:space="preserve">            .email(email)</w:t>
        <w:br/>
        <w:t xml:space="preserve">            .password(passwordEncoder.encode(request.getPassword()))</w:t>
        <w:br/>
        <w:t xml:space="preserve">            // BCrypt mã hóa: "123456" → "$2a$12$abc..."</w:t>
        <w:br/>
        <w:t xml:space="preserve">            .emailVerified(true)</w:t>
        <w:br/>
        <w:t xml:space="preserve">            .enabled(true)</w:t>
        <w:br/>
        <w:t xml:space="preserve">            .roles(Set.of("USER"))  // Gán role mặc định</w:t>
        <w:br/>
        <w:t xml:space="preserve">            .build();</w:t>
        <w:br/>
        <w:t xml:space="preserve">    userRepository.save(user);  // INSERT INTO users ...</w:t>
        <w:br/>
        <w:br/>
        <w:t xml:space="preserve">    // ── BƯỚC 6: Dọn dẹp Redis ──</w:t>
        <w:br/>
        <w:t xml:space="preserve">    redisTemplate.delete(otpKey);</w:t>
        <w:br/>
        <w:t xml:space="preserve">    redisTemplate.delete("otp_attempts:" + email);</w:t>
        <w:br/>
        <w:t xml:space="preserve">    redisTemplate.delete("total_attempts:" + email);</w:t>
        <w:br/>
        <w:br/>
        <w:t xml:space="preserve">    return MessageResponse.success("Đăng ký thành công!");</w:t>
        <w:br/>
        <w:t>}</w:t>
      </w:r>
    </w:p>
    <w:p>
      <w:r>
        <w:rPr>
          <w:b/>
          <w:color w:val="0064B4"/>
          <w:sz w:val="20"/>
        </w:rPr>
        <w:t>⚡ @Transactional — nếu save user thất bại, mọi thay đổi đều được rollback</w:t>
      </w:r>
    </w:p>
    <w:p>
      <w:r>
        <w:rPr>
          <w:b/>
          <w:color w:val="0064B4"/>
          <w:sz w:val="20"/>
        </w:rPr>
        <w:t>⚡ passwordEncoder.encode() — BCrypt hash 12 rounds, không thể giải ngược</w:t>
      </w:r>
    </w:p>
    <w:p>
      <w:r>
        <w:rPr>
          <w:b/>
          <w:color w:val="0064B4"/>
          <w:sz w:val="20"/>
        </w:rPr>
        <w:t>⚡ Set.of("USER") — role lưu không có prefix, UserPrincipal thêm "ROLE_" khi auth</w:t>
      </w:r>
    </w:p>
    <w:p>
      <w:pPr>
        <w:pStyle w:val="Heading2"/>
      </w:pPr>
      <w:r>
        <w:t>Redis Keys sử dụng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Pattern</w:t>
            </w:r>
          </w:p>
        </w:tc>
        <w:tc>
          <w:tcPr>
            <w:tcW w:type="dxa" w:w="2880"/>
          </w:tcPr>
          <w:p>
            <w:r>
              <w:t>TTL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</w:tr>
      <w:tr>
        <w:tc>
          <w:tcPr>
            <w:tcW w:type="dxa" w:w="2880"/>
          </w:tcPr>
          <w:p>
            <w:r>
              <w:t>otp:{email}</w:t>
            </w:r>
          </w:p>
        </w:tc>
        <w:tc>
          <w:tcPr>
            <w:tcW w:type="dxa" w:w="2880"/>
          </w:tcPr>
          <w:p>
            <w:r>
              <w:t>5 phút</w:t>
            </w:r>
          </w:p>
        </w:tc>
        <w:tc>
          <w:tcPr>
            <w:tcW w:type="dxa" w:w="2880"/>
          </w:tcPr>
          <w:p>
            <w:r>
              <w:t>Lưu mã OTP</w:t>
            </w:r>
          </w:p>
        </w:tc>
      </w:tr>
      <w:tr>
        <w:tc>
          <w:tcPr>
            <w:tcW w:type="dxa" w:w="2880"/>
          </w:tcPr>
          <w:p>
            <w:r>
              <w:t>otp_attempts:{email}</w:t>
            </w:r>
          </w:p>
        </w:tc>
        <w:tc>
          <w:tcPr>
            <w:tcW w:type="dxa" w:w="2880"/>
          </w:tcPr>
          <w:p>
            <w:r>
              <w:t>Theo OTP</w:t>
            </w:r>
          </w:p>
        </w:tc>
        <w:tc>
          <w:tcPr>
            <w:tcW w:type="dxa" w:w="2880"/>
          </w:tcPr>
          <w:p>
            <w:r>
              <w:t>Đếm số lần nhập sai OTP hiện tại (max 3)</w:t>
            </w:r>
          </w:p>
        </w:tc>
      </w:tr>
      <w:tr>
        <w:tc>
          <w:tcPr>
            <w:tcW w:type="dxa" w:w="2880"/>
          </w:tcPr>
          <w:p>
            <w:r>
              <w:t>total_attempts:{email}</w:t>
            </w:r>
          </w:p>
        </w:tc>
        <w:tc>
          <w:tcPr>
            <w:tcW w:type="dxa" w:w="2880"/>
          </w:tcPr>
          <w:p>
            <w:r>
              <w:t>30 phút</w:t>
            </w:r>
          </w:p>
        </w:tc>
        <w:tc>
          <w:tcPr>
            <w:tcW w:type="dxa" w:w="2880"/>
          </w:tcPr>
          <w:p>
            <w:r>
              <w:t>Đếm tổng lần sai (max 9 = 3 OTP × 3 lần)</w:t>
            </w:r>
          </w:p>
        </w:tc>
      </w:tr>
      <w:tr>
        <w:tc>
          <w:tcPr>
            <w:tcW w:type="dxa" w:w="2880"/>
          </w:tcPr>
          <w:p>
            <w:r>
              <w:t>otp_block:{email}</w:t>
            </w:r>
          </w:p>
        </w:tc>
        <w:tc>
          <w:tcPr>
            <w:tcW w:type="dxa" w:w="2880"/>
          </w:tcPr>
          <w:p>
            <w:r>
              <w:t>15 phút</w:t>
            </w:r>
          </w:p>
        </w:tc>
        <w:tc>
          <w:tcPr>
            <w:tcW w:type="dxa" w:w="2880"/>
          </w:tcPr>
          <w:p>
            <w:r>
              <w:t>Block user khi sai quá 9 lần</w:t>
            </w:r>
          </w:p>
        </w:tc>
      </w:tr>
    </w:tbl>
    <w:p>
      <w:pPr>
        <w:pStyle w:val="Heading2"/>
      </w:pPr>
      <w:r>
        <w:t>Entity: User.java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@Entity                              // JPA entity → map tới bảng database</w:t>
        <w:br/>
        <w:t>@Table(name = "users")               // Tên bảng: users</w:t>
        <w:br/>
        <w:t>@Getter @Setter                      // Lombok: tự tạo getter/setter</w:t>
        <w:br/>
        <w:t>@NoArgsConstructor @AllArgsConstructor</w:t>
        <w:br/>
        <w:t>@Builder</w:t>
        <w:br/>
        <w:t>public class User extends BaseEntity {  // BaseEntity có id, createdAt, updatedAt</w:t>
        <w:br/>
        <w:br/>
        <w:t xml:space="preserve">    @Column(unique = true, nullable = false)</w:t>
        <w:br/>
        <w:t xml:space="preserve">    private String username;            // Unique constraint trong DB</w:t>
        <w:br/>
        <w:br/>
        <w:t xml:space="preserve">    @Column(unique = true, nullable = false)</w:t>
        <w:br/>
        <w:t xml:space="preserve">    private String email;</w:t>
        <w:br/>
        <w:br/>
        <w:t xml:space="preserve">    @Column(nullable = false)</w:t>
        <w:br/>
        <w:t xml:space="preserve">    private String password;            // BCrypt hash, không phải plain text</w:t>
        <w:br/>
        <w:br/>
        <w:t xml:space="preserve">    private String firstName;</w:t>
        <w:br/>
        <w:t xml:space="preserve">    private String lastName;</w:t>
        <w:br/>
        <w:t xml:space="preserve">    private String phone;</w:t>
        <w:br/>
        <w:t xml:space="preserve">    private String avatar;</w:t>
        <w:br/>
        <w:br/>
        <w:t xml:space="preserve">    @Builder.Default</w:t>
        <w:br/>
        <w:t xml:space="preserve">    private boolean enabled = true;     // Mặc định: active</w:t>
        <w:br/>
        <w:br/>
        <w:t xml:space="preserve">    @Builder.Default</w:t>
        <w:br/>
        <w:t xml:space="preserve">    private boolean emailVerified = false;</w:t>
        <w:br/>
        <w:br/>
        <w:t xml:space="preserve">    @ElementCollection(fetch = FetchType.EAGER)</w:t>
        <w:br/>
        <w:t xml:space="preserve">    @CollectionTable(name = "user_roles", joinColumns = @JoinColumn(name = "user_id"))</w:t>
        <w:br/>
        <w:t xml:space="preserve">    @Column(name = "role")</w:t>
        <w:br/>
        <w:t xml:space="preserve">    private Set&lt;String&gt; roles;          // {"USER"} → bảng riêng user_roles</w:t>
        <w:br/>
        <w:br/>
        <w:t xml:space="preserve">    private LocalDateTime lastLoginAt;</w:t>
        <w:br/>
        <w:t>}</w:t>
      </w:r>
    </w:p>
    <w:p>
      <w:r>
        <w:rPr>
          <w:b/>
          <w:color w:val="0064B4"/>
          <w:sz w:val="20"/>
        </w:rPr>
        <w:t>⚡ @ElementCollection — roles lưu trong bảng riêng user_roles, không phải cột trong users</w:t>
      </w:r>
    </w:p>
    <w:p>
      <w:r>
        <w:rPr>
          <w:b/>
          <w:color w:val="0064B4"/>
          <w:sz w:val="20"/>
        </w:rPr>
        <w:t>⚡ FetchType.EAGER — load roles cùng lúc với user (cần cho authentication)</w:t>
      </w:r>
    </w:p>
    <w:p>
      <w:r>
        <w:br w:type="page"/>
      </w:r>
    </w:p>
    <w:p>
      <w:pPr>
        <w:pStyle w:val="Heading1"/>
      </w:pPr>
      <w:r>
        <w:t>Phần 5: Các class dùng chung (Libraries)</w:t>
      </w:r>
    </w:p>
    <w:p>
      <w:pPr>
        <w:pStyle w:val="Heading2"/>
      </w:pPr>
      <w:r>
        <w:t>5.1 EmailEvent (common-dto)</w:t>
      </w:r>
    </w:p>
    <w:p>
      <w:r>
        <w:t>Class dùng chung giữa User-Service (producer) và Email-Service (consumer):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public class EmailEvent extends BaseEvent {</w:t>
        <w:br/>
        <w:t xml:space="preserve">    // Kế thừa từ BaseEvent: eventId, eventType, timestamp, version...</w:t>
        <w:br/>
        <w:t xml:space="preserve">    </w:t>
        <w:br/>
        <w:t xml:space="preserve">    private String to;              // Email người nhận</w:t>
        <w:br/>
        <w:t xml:space="preserve">    private String[] cc;            // CC (carbon copy)</w:t>
        <w:br/>
        <w:t xml:space="preserve">    private String[] bcc;           // BCC (blind carbon copy)</w:t>
        <w:br/>
        <w:t xml:space="preserve">    private String subject;         // Tiêu đề email</w:t>
        <w:br/>
        <w:t xml:space="preserve">    private String templateName;    // Tên template (nếu dùng template engine)</w:t>
        <w:br/>
        <w:t xml:space="preserve">    private Object templateData;    // Dữ liệu template (OTP, username, token...)</w:t>
        <w:br/>
        <w:t xml:space="preserve">    private String htmlContent;     // Nội dung HTML (nếu gửi email HTML)</w:t>
        <w:br/>
        <w:t xml:space="preserve">    private boolean highPriority;   // Ưu tiên cao</w:t>
        <w:br/>
        <w:t>}</w:t>
      </w:r>
    </w:p>
    <w:p>
      <w:r>
        <w:rPr>
          <w:b/>
          <w:color w:val="0064B4"/>
          <w:sz w:val="20"/>
        </w:rPr>
        <w:t>⚡ templateData là Object → linh hoạt: có thể là String (OTP), Map, hay object khác</w:t>
      </w:r>
    </w:p>
    <w:p>
      <w:pPr>
        <w:pStyle w:val="Heading2"/>
      </w:pPr>
      <w:r>
        <w:t>5.2 ApiResponse (common-dto)</w:t>
      </w:r>
    </w:p>
    <w:p>
      <w:r>
        <w:t>Format response chuẩn — mọi API đều trả về cùng 1 format: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@JsonInclude(JsonInclude.Include.NON_NULL)  // Không trả field null trong JSON</w:t>
        <w:br/>
        <w:t>public class ApiResponse&lt;T&gt; {</w:t>
        <w:br/>
        <w:t xml:space="preserve">    private boolean success;        // true/false</w:t>
        <w:br/>
        <w:t xml:space="preserve">    private String message;         // "Đăng ký thành công"</w:t>
        <w:br/>
        <w:t xml:space="preserve">    private T data;                 // Dữ liệu (generic type)</w:t>
        <w:br/>
        <w:t xml:space="preserve">    private String errorCode;       // Mã lỗi (chỉ khi error)</w:t>
        <w:br/>
        <w:t xml:space="preserve">    private LocalDateTime timestamp; // Thời gian response</w:t>
        <w:br/>
        <w:t xml:space="preserve">    private String path;            // URL path (optional)</w:t>
        <w:br/>
        <w:br/>
        <w:t xml:space="preserve">    // Factory methods:</w:t>
        <w:br/>
        <w:t xml:space="preserve">    ApiResponse.success("message")           // success, không có data</w:t>
        <w:br/>
        <w:t xml:space="preserve">    ApiResponse.success(data, "message")     // success + data</w:t>
        <w:br/>
        <w:t xml:space="preserve">    ApiResponse.error("message")             // error</w:t>
        <w:br/>
        <w:t xml:space="preserve">    ApiResponse.error("ERR_001", "message")  // error + error code</w:t>
        <w:br/>
        <w:t xml:space="preserve">    ApiResponse.created(data)                // 201 Created</w:t>
        <w:br/>
        <w:t>}</w:t>
      </w:r>
    </w:p>
    <w:p>
      <w:r>
        <w:rPr>
          <w:b/>
          <w:color w:val="0064B4"/>
          <w:sz w:val="20"/>
        </w:rPr>
        <w:t>⚡ @JsonInclude(NON_NULL) — field nào null sẽ KHÔNG xuất hiện trong JSON response</w:t>
      </w:r>
    </w:p>
    <w:p>
      <w:r>
        <w:rPr>
          <w:b/>
          <w:color w:val="0064B4"/>
          <w:sz w:val="20"/>
        </w:rPr>
        <w:t>⚡ Generic type T — data có thể là Boolean, User, List&lt;Product&gt;, bất kỳ kiểu nào</w:t>
      </w:r>
    </w:p>
    <w:p>
      <w:pPr>
        <w:pStyle w:val="Heading2"/>
      </w:pPr>
      <w:r>
        <w:t>5.3 RedisConstants (common-core)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public final class RedisConstants {</w:t>
        <w:br/>
        <w:t xml:space="preserve">    public static final String OTP_PREFIX = "otp:";</w:t>
        <w:br/>
        <w:t xml:space="preserve">    public static final String OTP_ATTEMPTS_PREFIX = "otp_attempts:";</w:t>
        <w:br/>
        <w:t xml:space="preserve">    public static final String OTP_BLOCK_PREFIX = "otp_block:";</w:t>
        <w:br/>
        <w:t xml:space="preserve">    public static final String TOTAL_ATTEMPTS_PREFIX = "total_attempts:";</w:t>
        <w:br/>
        <w:t xml:space="preserve">    </w:t>
        <w:br/>
        <w:t xml:space="preserve">    public static final long OTP_EXPIRE_MINUTES = 5;</w:t>
        <w:br/>
        <w:t xml:space="preserve">    public static final int MAX_OTP_ATTEMPTS = 3;     // Max sai mỗi OTP</w:t>
        <w:br/>
        <w:t xml:space="preserve">    public static final int MAX_TOTAL_ATTEMPTS = 9;    // Max sai tổng cộng</w:t>
        <w:br/>
        <w:t xml:space="preserve">    public static final long BLOCK_EXPIRE_MINUTES = 15; // Block 15 phút</w:t>
        <w:br/>
        <w:br/>
        <w:t xml:space="preserve">    private RedisConstants() {}  // private constructor → không cho tạo instance</w:t>
        <w:br/>
        <w:t>}</w:t>
      </w:r>
    </w:p>
    <w:p>
      <w:r>
        <w:rPr>
          <w:b/>
          <w:color w:val="0064B4"/>
          <w:sz w:val="20"/>
        </w:rPr>
        <w:t>⚡ Tập trung hằng số ở 1 nơi → dễ thay đổi, tránh hardcode rải rác</w:t>
      </w:r>
    </w:p>
    <w:p>
      <w:r>
        <w:br w:type="page"/>
      </w:r>
    </w:p>
    <w:p>
      <w:pPr>
        <w:pStyle w:val="Heading1"/>
      </w:pPr>
      <w:r>
        <w:t>Phần 6: Tổng kết luồng hoạt động</w:t>
      </w:r>
    </w:p>
    <w:p>
      <w:pPr>
        <w:pStyle w:val="Heading2"/>
      </w:pPr>
      <w:r>
        <w:t>Luồng hoàn chỉnh: Đăng ký tài khoản mới</w:t>
      </w:r>
    </w:p>
    <w:p>
      <w:r>
        <w:rPr>
          <w:b/>
          <w:color w:val="0064B4"/>
        </w:rPr>
        <w:t xml:space="preserve">1. [Frontend] </w:t>
      </w:r>
      <w:r>
        <w:t>User nhập username → realtime check qua /check-username</w:t>
      </w:r>
    </w:p>
    <w:p>
      <w:r>
        <w:rPr>
          <w:b/>
          <w:color w:val="0064B4"/>
        </w:rPr>
        <w:t xml:space="preserve">2. [Frontend] </w:t>
      </w:r>
      <w:r>
        <w:t>User nhập email → realtime check qua /check-email</w:t>
      </w:r>
    </w:p>
    <w:p>
      <w:r>
        <w:rPr>
          <w:b/>
          <w:color w:val="0064B4"/>
        </w:rPr>
        <w:t xml:space="preserve">3. [Frontend] </w:t>
      </w:r>
      <w:r>
        <w:t>User bấm "Gửi OTP" → POST /send-otp</w:t>
      </w:r>
    </w:p>
    <w:p>
      <w:r>
        <w:rPr>
          <w:b/>
          <w:color w:val="0064B4"/>
        </w:rPr>
        <w:t xml:space="preserve">4. [API Gateway] </w:t>
      </w:r>
      <w:r>
        <w:t>CorsConfig thêm CORS headers</w:t>
      </w:r>
    </w:p>
    <w:p>
      <w:r>
        <w:rPr>
          <w:b/>
          <w:color w:val="0064B4"/>
        </w:rPr>
        <w:t xml:space="preserve">5. [API Gateway] </w:t>
      </w:r>
      <w:r>
        <w:t>JwtAuthFilter: /api/v1/auth/ → public → cho qua</w:t>
      </w:r>
    </w:p>
    <w:p>
      <w:r>
        <w:rPr>
          <w:b/>
          <w:color w:val="0064B4"/>
        </w:rPr>
        <w:t xml:space="preserve">6. [API Gateway] </w:t>
      </w:r>
      <w:r>
        <w:t>Route đến USER-SERVICE</w:t>
      </w:r>
    </w:p>
    <w:p>
      <w:r>
        <w:rPr>
          <w:b/>
          <w:color w:val="0064B4"/>
        </w:rPr>
        <w:t xml:space="preserve">7. [User-Service] </w:t>
      </w:r>
      <w:r>
        <w:t>AuthController nhận request</w:t>
      </w:r>
    </w:p>
    <w:p>
      <w:r>
        <w:rPr>
          <w:b/>
          <w:color w:val="0064B4"/>
        </w:rPr>
        <w:t xml:space="preserve">8. [User-Service] </w:t>
      </w:r>
      <w:r>
        <w:t>AuthService: check trùng email/username</w:t>
      </w:r>
    </w:p>
    <w:p>
      <w:r>
        <w:rPr>
          <w:b/>
          <w:color w:val="0064B4"/>
        </w:rPr>
        <w:t xml:space="preserve">9. [User-Service] </w:t>
      </w:r>
      <w:r>
        <w:t>AuthService: tạo OTP 6 số (SecureRandom)</w:t>
      </w:r>
    </w:p>
    <w:p>
      <w:r>
        <w:rPr>
          <w:b/>
          <w:color w:val="0064B4"/>
        </w:rPr>
        <w:t xml:space="preserve">10. [User-Service] </w:t>
      </w:r>
      <w:r>
        <w:t>AuthService: lưu OTP vào Redis (TTL 5 phút)</w:t>
      </w:r>
    </w:p>
    <w:p>
      <w:r>
        <w:rPr>
          <w:b/>
          <w:color w:val="0064B4"/>
        </w:rPr>
        <w:t xml:space="preserve">11. [User-Service] </w:t>
      </w:r>
      <w:r>
        <w:t>AuthService: tạo EmailEvent → serialize JSON</w:t>
      </w:r>
    </w:p>
    <w:p>
      <w:r>
        <w:rPr>
          <w:b/>
          <w:color w:val="0064B4"/>
        </w:rPr>
        <w:t xml:space="preserve">12. [User-Service] </w:t>
      </w:r>
      <w:r>
        <w:t>AuthService: gửi JSON qua Kafka "email-topic"</w:t>
      </w:r>
    </w:p>
    <w:p>
      <w:r>
        <w:rPr>
          <w:b/>
          <w:color w:val="0064B4"/>
        </w:rPr>
        <w:t xml:space="preserve">13. [User-Service] </w:t>
      </w:r>
      <w:r>
        <w:t>Trả response: "Mã OTP đã được gửi"</w:t>
      </w:r>
    </w:p>
    <w:p>
      <w:r>
        <w:rPr>
          <w:b/>
          <w:color w:val="0064B4"/>
        </w:rPr>
        <w:t xml:space="preserve">14. [Kafka] </w:t>
      </w:r>
      <w:r>
        <w:t>Message nằm trong topic "email-topic"</w:t>
      </w:r>
    </w:p>
    <w:p>
      <w:r>
        <w:rPr>
          <w:b/>
          <w:color w:val="0064B4"/>
        </w:rPr>
        <w:t xml:space="preserve">15. [Email-Service] </w:t>
      </w:r>
      <w:r>
        <w:t>EmailEventListener: nhận JSON String</w:t>
      </w:r>
    </w:p>
    <w:p>
      <w:r>
        <w:rPr>
          <w:b/>
          <w:color w:val="0064B4"/>
        </w:rPr>
        <w:t xml:space="preserve">16. [Email-Service] </w:t>
      </w:r>
      <w:r>
        <w:t>Deserialize JSON → EmailEvent object</w:t>
      </w:r>
    </w:p>
    <w:p>
      <w:r>
        <w:rPr>
          <w:b/>
          <w:color w:val="0064B4"/>
        </w:rPr>
        <w:t xml:space="preserve">17. [Email-Service] </w:t>
      </w:r>
      <w:r>
        <w:t>Switch eventType → "OTP_EMAIL"</w:t>
      </w:r>
    </w:p>
    <w:p>
      <w:r>
        <w:rPr>
          <w:b/>
          <w:color w:val="0064B4"/>
        </w:rPr>
        <w:t xml:space="preserve">18. [Email-Service] </w:t>
      </w:r>
      <w:r>
        <w:t>EmailSenderService: gửi email qua SMTP</w:t>
      </w:r>
    </w:p>
    <w:p>
      <w:r>
        <w:rPr>
          <w:b/>
          <w:color w:val="0064B4"/>
        </w:rPr>
        <w:t xml:space="preserve">19. [Gmail SMTP] </w:t>
      </w:r>
      <w:r>
        <w:t>Email được gửi đến mailbox user</w:t>
      </w:r>
    </w:p>
    <w:p>
      <w:r>
        <w:rPr>
          <w:b/>
          <w:color w:val="0064B4"/>
        </w:rPr>
        <w:t xml:space="preserve">20. [Frontend] </w:t>
      </w:r>
      <w:r>
        <w:t>User nhập OTP + thông tin → POST /register</w:t>
      </w:r>
    </w:p>
    <w:p>
      <w:r>
        <w:rPr>
          <w:b/>
          <w:color w:val="0064B4"/>
        </w:rPr>
        <w:t xml:space="preserve">21. [User-Service] </w:t>
      </w:r>
      <w:r>
        <w:t>AuthService: verify OTP từ Redis</w:t>
      </w:r>
    </w:p>
    <w:p>
      <w:r>
        <w:rPr>
          <w:b/>
          <w:color w:val="0064B4"/>
        </w:rPr>
        <w:t xml:space="preserve">22. [User-Service] </w:t>
      </w:r>
      <w:r>
        <w:t>AuthService: check trùng lần cuối</w:t>
      </w:r>
    </w:p>
    <w:p>
      <w:r>
        <w:rPr>
          <w:b/>
          <w:color w:val="0064B4"/>
        </w:rPr>
        <w:t xml:space="preserve">23. [User-Service] </w:t>
      </w:r>
      <w:r>
        <w:t>AuthService: mã hóa password (BCrypt)</w:t>
      </w:r>
    </w:p>
    <w:p>
      <w:r>
        <w:rPr>
          <w:b/>
          <w:color w:val="0064B4"/>
        </w:rPr>
        <w:t xml:space="preserve">24. [User-Service] </w:t>
      </w:r>
      <w:r>
        <w:t>AuthService: save User vào database</w:t>
      </w:r>
    </w:p>
    <w:p>
      <w:r>
        <w:rPr>
          <w:b/>
          <w:color w:val="0064B4"/>
        </w:rPr>
        <w:t xml:space="preserve">25. [User-Service] </w:t>
      </w:r>
      <w:r>
        <w:t>AuthService: dọn dẹp Redis keys</w:t>
      </w:r>
    </w:p>
    <w:p>
      <w:r>
        <w:rPr>
          <w:b/>
          <w:color w:val="0064B4"/>
        </w:rPr>
        <w:t xml:space="preserve">26. [User-Service] </w:t>
      </w:r>
      <w:r>
        <w:t>Trả response: "Đăng ký thành công"</w:t>
      </w:r>
    </w:p>
    <w:p/>
    <w:p>
      <w:pPr>
        <w:pStyle w:val="Heading2"/>
      </w:pPr>
      <w:r>
        <w:t>Công nghệ sử dụng trong chức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Công nghệ</w:t>
            </w:r>
          </w:p>
        </w:tc>
        <w:tc>
          <w:tcPr>
            <w:tcW w:type="dxa" w:w="4320"/>
          </w:tcPr>
          <w:p>
            <w:r>
              <w:t>Dùng cho</w:t>
            </w:r>
          </w:p>
        </w:tc>
      </w:tr>
      <w:tr>
        <w:tc>
          <w:tcPr>
            <w:tcW w:type="dxa" w:w="4320"/>
          </w:tcPr>
          <w:p>
            <w:r>
              <w:t>Spring MVC</w:t>
            </w:r>
          </w:p>
        </w:tc>
        <w:tc>
          <w:tcPr>
            <w:tcW w:type="dxa" w:w="4320"/>
          </w:tcPr>
          <w:p>
            <w:r>
              <w:t>@RestController, @GetMapping, @PostMapping, @RequestBody</w:t>
            </w:r>
          </w:p>
        </w:tc>
      </w:tr>
      <w:tr>
        <w:tc>
          <w:tcPr>
            <w:tcW w:type="dxa" w:w="4320"/>
          </w:tcPr>
          <w:p>
            <w:r>
              <w:t>Spring Data JPA</w:t>
            </w:r>
          </w:p>
        </w:tc>
        <w:tc>
          <w:tcPr>
            <w:tcW w:type="dxa" w:w="4320"/>
          </w:tcPr>
          <w:p>
            <w:r>
              <w:t>UserRepository, findByEmail, existsByUsername</w:t>
            </w:r>
          </w:p>
        </w:tc>
      </w:tr>
      <w:tr>
        <w:tc>
          <w:tcPr>
            <w:tcW w:type="dxa" w:w="4320"/>
          </w:tcPr>
          <w:p>
            <w:r>
              <w:t>Spring Validation</w:t>
            </w:r>
          </w:p>
        </w:tc>
        <w:tc>
          <w:tcPr>
            <w:tcW w:type="dxa" w:w="4320"/>
          </w:tcPr>
          <w:p>
            <w:r>
              <w:t>@Valid, @NotBlank, @Size, @Email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Lưu OTP, đếm attempts, block user</w:t>
            </w:r>
          </w:p>
        </w:tc>
      </w:tr>
      <w:tr>
        <w:tc>
          <w:tcPr>
            <w:tcW w:type="dxa" w:w="4320"/>
          </w:tcPr>
          <w:p>
            <w:r>
              <w:t>Apache Kafka</w:t>
            </w:r>
          </w:p>
        </w:tc>
        <w:tc>
          <w:tcPr>
            <w:tcW w:type="dxa" w:w="4320"/>
          </w:tcPr>
          <w:p>
            <w:r>
              <w:t>Giao tiếp async User-Service → Email-Service</w:t>
            </w:r>
          </w:p>
        </w:tc>
      </w:tr>
      <w:tr>
        <w:tc>
          <w:tcPr>
            <w:tcW w:type="dxa" w:w="4320"/>
          </w:tcPr>
          <w:p>
            <w:r>
              <w:t>Jackson ObjectMapper</w:t>
            </w:r>
          </w:p>
        </w:tc>
        <w:tc>
          <w:tcPr>
            <w:tcW w:type="dxa" w:w="4320"/>
          </w:tcPr>
          <w:p>
            <w:r>
              <w:t>Serialize/Deserialize JSON ↔ Java object</w:t>
            </w:r>
          </w:p>
        </w:tc>
      </w:tr>
      <w:tr>
        <w:tc>
          <w:tcPr>
            <w:tcW w:type="dxa" w:w="4320"/>
          </w:tcPr>
          <w:p>
            <w:r>
              <w:t>Spring Mail</w:t>
            </w:r>
          </w:p>
        </w:tc>
        <w:tc>
          <w:tcPr>
            <w:tcW w:type="dxa" w:w="4320"/>
          </w:tcPr>
          <w:p>
            <w:r>
              <w:t>JavaMailSender, SimpleMailMessage, SMTP Gmail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